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235B87"/>
          <w:sz w:val="40"/>
        </w:rPr>
        <w:t>Test Automation Basics &amp; Tools</w:t>
      </w:r>
    </w:p>
    <w:p>
      <w:pPr>
        <w:jc w:val="center"/>
      </w:pPr>
      <w:r>
        <w:rPr>
          <w:b/>
          <w:color w:val="1E875F"/>
          <w:sz w:val="26"/>
        </w:rPr>
        <w:t>DAY 11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what test automation means.</w:t>
      </w:r>
    </w:p>
    <w:p>
      <w:pPr>
        <w:pStyle w:val="ListBullet"/>
      </w:pPr>
      <w:r>
        <w:t>Know the benefits and problems of automation.</w:t>
      </w:r>
    </w:p>
    <w:p>
      <w:pPr>
        <w:pStyle w:val="ListBullet"/>
      </w:pPr>
      <w:r>
        <w:t>Choose which tests are worth automating.</w:t>
      </w:r>
    </w:p>
    <w:p>
      <w:pPr>
        <w:pStyle w:val="ListBullet"/>
      </w:pPr>
      <w:r>
        <w:t>Recognize common testing tools.</w:t>
      </w:r>
    </w:p>
    <w:p>
      <w:pPr>
        <w:pStyle w:val="ListBullet"/>
      </w:pPr>
      <w:r>
        <w:t>Understand basic automation frameworks.</w:t>
      </w:r>
    </w:p>
    <w:p>
      <w:pPr>
        <w:pStyle w:val="ListBullet"/>
      </w:pPr>
      <w:r>
        <w:t>Learn the parts of a first Java + Selenium test.</w:t>
      </w:r>
    </w:p>
    <w:p>
      <w:pPr>
        <w:pStyle w:val="ListBullet"/>
      </w:pPr>
      <w:r>
        <w:t>Understand the test automation pyramid.</w:t>
      </w:r>
    </w:p>
    <w:p>
      <w:pPr>
        <w:pStyle w:val="Heading1"/>
      </w:pPr>
      <w:r>
        <w:t>1. What Is Test Automation?</w:t>
      </w:r>
    </w:p>
    <w:p>
      <w:r>
        <w:t>Test automation means using a program to run test steps and check the results. It helps testers repeat the same checks without doing every step by hand. Manual testing is still important.</w:t>
      </w:r>
    </w:p>
    <w:p>
      <w:pPr>
        <w:pStyle w:val="Heading2"/>
      </w:pPr>
      <w:r>
        <w:t>Manual Testing vs Automation Testing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Manual testing</w:t>
            </w:r>
          </w:p>
        </w:tc>
        <w:tc>
          <w:tcPr>
            <w:tcW w:type="dxa" w:w="5083"/>
          </w:tcPr>
          <w:p>
            <w:r>
              <w:t>Automation testing</w:t>
            </w:r>
          </w:p>
        </w:tc>
      </w:tr>
      <w:tr>
        <w:tc>
          <w:tcPr>
            <w:tcW w:type="dxa" w:w="5083"/>
          </w:tcPr>
          <w:p>
            <w:r>
              <w:t>A person follows the steps and checks the result.</w:t>
            </w:r>
          </w:p>
        </w:tc>
        <w:tc>
          <w:tcPr>
            <w:tcW w:type="dxa" w:w="5083"/>
          </w:tcPr>
          <w:p>
            <w:r>
              <w:t>A script follows steps and checks the result.</w:t>
            </w:r>
          </w:p>
        </w:tc>
      </w:tr>
      <w:tr>
        <w:tc>
          <w:tcPr>
            <w:tcW w:type="dxa" w:w="5083"/>
          </w:tcPr>
          <w:p>
            <w:r>
              <w:t>Good for exploring a new feature and checking usability.</w:t>
            </w:r>
          </w:p>
        </w:tc>
        <w:tc>
          <w:tcPr>
            <w:tcW w:type="dxa" w:w="5083"/>
          </w:tcPr>
          <w:p>
            <w:r>
              <w:t>Good for repeated tests and regression checks.</w:t>
            </w:r>
          </w:p>
        </w:tc>
      </w:tr>
      <w:tr>
        <w:tc>
          <w:tcPr>
            <w:tcW w:type="dxa" w:w="5083"/>
          </w:tcPr>
          <w:p>
            <w:r>
              <w:t>Repeating many tests takes time.</w:t>
            </w:r>
          </w:p>
        </w:tc>
        <w:tc>
          <w:tcPr>
            <w:tcW w:type="dxa" w:w="5083"/>
          </w:tcPr>
          <w:p>
            <w:r>
              <w:t>Writing and updating scripts takes time.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93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on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How test automation works.</w:t>
      </w:r>
    </w:p>
    <w:p>
      <w:pPr>
        <w:pStyle w:val="Heading2"/>
      </w:pPr>
      <w:r>
        <w:t>Benefits</w:t>
      </w:r>
    </w:p>
    <w:p>
      <w:pPr>
        <w:pStyle w:val="ListBullet"/>
      </w:pPr>
      <w:r>
        <w:t>Run the same test many times.</w:t>
      </w:r>
    </w:p>
    <w:p>
      <w:pPr>
        <w:pStyle w:val="ListBullet"/>
      </w:pPr>
      <w:r>
        <w:t>Get results faster for repeated checks.</w:t>
      </w:r>
    </w:p>
    <w:p>
      <w:pPr>
        <w:pStyle w:val="ListBullet"/>
      </w:pPr>
      <w:r>
        <w:t>Check important features after a change.</w:t>
      </w:r>
    </w:p>
    <w:p>
      <w:pPr>
        <w:pStyle w:val="ListBullet"/>
      </w:pPr>
      <w:r>
        <w:t>Run tests with different input data.</w:t>
      </w:r>
    </w:p>
    <w:p>
      <w:pPr>
        <w:pStyle w:val="ListBullet"/>
      </w:pPr>
      <w:r>
        <w:t>Reduce repeated manual work once scripts are working well.</w:t>
      </w:r>
    </w:p>
    <w:p>
      <w:pPr>
        <w:pStyle w:val="Heading2"/>
      </w:pPr>
      <w:r>
        <w:t>Challenges</w:t>
      </w:r>
    </w:p>
    <w:p>
      <w:pPr>
        <w:pStyle w:val="ListBullet"/>
      </w:pPr>
      <w:r>
        <w:t>Scripts take time to create.</w:t>
      </w:r>
    </w:p>
    <w:p>
      <w:pPr>
        <w:pStyle w:val="ListBullet"/>
      </w:pPr>
      <w:r>
        <w:t>Scripts need updates when the application changes.</w:t>
      </w:r>
    </w:p>
    <w:p>
      <w:pPr>
        <w:pStyle w:val="ListBullet"/>
      </w:pPr>
      <w:r>
        <w:t>A test may fail because of timing or test data, not a product bug.</w:t>
      </w:r>
    </w:p>
    <w:p>
      <w:pPr>
        <w:pStyle w:val="ListBullet"/>
      </w:pPr>
      <w:r>
        <w:t>The team needs skills to read and fix scripts.</w:t>
      </w:r>
    </w:p>
    <w:p>
      <w:pPr>
        <w:pStyle w:val="ListBullet"/>
      </w:pPr>
      <w:r>
        <w:t>Automated tests cannot judge every user experience.</w:t>
      </w:r>
    </w:p>
    <w:p>
      <w:pPr>
        <w:pStyle w:val="Heading2"/>
      </w:pPr>
      <w:r>
        <w:t>What Is Automation ROI?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6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on-roi-dec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3"/>
          <w:sz w:val="16"/>
        </w:rPr>
        <w:t>Figure 5. A simple way to think about automation value.</w:t>
      </w:r>
    </w:p>
    <w:p>
      <w:r>
        <w:t>ROI means checking whether automation saves more time or cost than it takes to build and maintain.</w:t>
      </w:r>
    </w:p>
    <w:p>
      <w:pPr>
        <w:spacing w:after="100"/>
        <w:ind w:left="259"/>
      </w:pPr>
      <w:r>
        <w:rPr>
          <w:rFonts w:ascii="Consolas" w:hAnsi="Consolas"/>
          <w:sz w:val="16"/>
        </w:rPr>
        <w:t>ROI (%) = (Benefit − Cost) / Cost × 100</w:t>
      </w:r>
    </w:p>
    <w:p>
      <w:r>
        <w:t>Include how often a test runs, time saved, script creation, and maintenance when estimating cost and benefit.</w:t>
      </w:r>
    </w:p>
    <w:p>
      <w:pPr>
        <w:pStyle w:val="Heading1"/>
      </w:pPr>
      <w:r>
        <w:t>2. When Should a Test Be Automated?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37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n-to-autom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37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Choosing tests to automate.</w:t>
      </w:r>
    </w:p>
    <w:p>
      <w:pPr>
        <w:pStyle w:val="Heading2"/>
      </w:pPr>
      <w:r>
        <w:t>Good choices for automation</w:t>
      </w:r>
    </w:p>
    <w:p>
      <w:pPr>
        <w:pStyle w:val="ListBullet"/>
      </w:pPr>
      <w:r>
        <w:t>Regression tests that run again after code changes.</w:t>
      </w:r>
    </w:p>
    <w:p>
      <w:pPr>
        <w:pStyle w:val="ListBullet"/>
      </w:pPr>
      <w:r>
        <w:t>Smoke tests that check main features after a build.</w:t>
      </w:r>
    </w:p>
    <w:p>
      <w:pPr>
        <w:pStyle w:val="ListBullet"/>
      </w:pPr>
      <w:r>
        <w:t>Stable features with clear expected results.</w:t>
      </w:r>
    </w:p>
    <w:p>
      <w:pPr>
        <w:pStyle w:val="ListBullet"/>
      </w:pPr>
      <w:r>
        <w:t>The same test run with many sets of data.</w:t>
      </w:r>
    </w:p>
    <w:p>
      <w:pPr>
        <w:pStyle w:val="ListBullet"/>
      </w:pPr>
      <w:r>
        <w:t>Important workflows that need frequent checking.</w:t>
      </w:r>
    </w:p>
    <w:p>
      <w:pPr>
        <w:pStyle w:val="Heading2"/>
      </w:pPr>
      <w:r>
        <w:t>Tests often better done manually</w:t>
      </w:r>
    </w:p>
    <w:p>
      <w:pPr>
        <w:pStyle w:val="ListBullet"/>
      </w:pPr>
      <w:r>
        <w:t>Exploratory testing: the tester investigates the application to find unexpected problems.</w:t>
      </w:r>
    </w:p>
    <w:p>
      <w:pPr>
        <w:pStyle w:val="ListBullet"/>
      </w:pPr>
      <w:r>
        <w:t>Usability testing: a person judges whether the application is easy to use.</w:t>
      </w:r>
    </w:p>
    <w:p>
      <w:pPr>
        <w:pStyle w:val="ListBullet"/>
      </w:pPr>
      <w:r>
        <w:t>One-time checks that will not be repeated.</w:t>
      </w:r>
    </w:p>
    <w:p>
      <w:pPr>
        <w:pStyle w:val="ListBullet"/>
      </w:pPr>
      <w:r>
        <w:t>Features changing so often that scripts need constant repair.</w:t>
      </w:r>
    </w:p>
    <w:p>
      <w:pPr>
        <w:pStyle w:val="ListBullet"/>
      </w:pPr>
      <w:r>
        <w:t>Tests where the expected result is not clear yet.</w:t>
      </w:r>
    </w:p>
    <w:p>
      <w:r>
        <w:t>These are guidelines. A team decides based on risk, time, and maintenance cost.</w:t>
      </w:r>
    </w:p>
    <w:p>
      <w:pPr>
        <w:pStyle w:val="Heading2"/>
      </w:pPr>
      <w:r>
        <w:t>Quick Automation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Question</w:t>
            </w:r>
          </w:p>
        </w:tc>
        <w:tc>
          <w:tcPr>
            <w:tcW w:type="dxa" w:w="5083"/>
          </w:tcPr>
          <w:p>
            <w:r>
              <w:t>What it tells us</w:t>
            </w:r>
          </w:p>
        </w:tc>
      </w:tr>
      <w:tr>
        <w:tc>
          <w:tcPr>
            <w:tcW w:type="dxa" w:w="5083"/>
          </w:tcPr>
          <w:p>
            <w:r>
              <w:t>Will this test be repeated often?</w:t>
            </w:r>
          </w:p>
        </w:tc>
        <w:tc>
          <w:tcPr>
            <w:tcW w:type="dxa" w:w="5083"/>
          </w:tcPr>
          <w:p>
            <w:r>
              <w:t>Repeated tests may be worth automating.</w:t>
            </w:r>
          </w:p>
        </w:tc>
      </w:tr>
      <w:tr>
        <w:tc>
          <w:tcPr>
            <w:tcW w:type="dxa" w:w="5083"/>
          </w:tcPr>
          <w:p>
            <w:r>
              <w:t>Is the expected result clear?</w:t>
            </w:r>
          </w:p>
        </w:tc>
        <w:tc>
          <w:tcPr>
            <w:tcW w:type="dxa" w:w="5083"/>
          </w:tcPr>
          <w:p>
            <w:r>
              <w:t>The script needs a clear result to check.</w:t>
            </w:r>
          </w:p>
        </w:tc>
      </w:tr>
      <w:tr>
        <w:tc>
          <w:tcPr>
            <w:tcW w:type="dxa" w:w="5083"/>
          </w:tcPr>
          <w:p>
            <w:r>
              <w:t>Is the feature stable?</w:t>
            </w:r>
          </w:p>
        </w:tc>
        <w:tc>
          <w:tcPr>
            <w:tcW w:type="dxa" w:w="5083"/>
          </w:tcPr>
          <w:p>
            <w:r>
              <w:t>Stable features usually need less script repair.</w:t>
            </w:r>
          </w:p>
        </w:tc>
      </w:tr>
      <w:tr>
        <w:tc>
          <w:tcPr>
            <w:tcW w:type="dxa" w:w="5083"/>
          </w:tcPr>
          <w:p>
            <w:r>
              <w:t>Is the test data ready?</w:t>
            </w:r>
          </w:p>
        </w:tc>
        <w:tc>
          <w:tcPr>
            <w:tcW w:type="dxa" w:w="5083"/>
          </w:tcPr>
          <w:p>
            <w:r>
              <w:t>Good test data makes results more reliable.</w:t>
            </w:r>
          </w:p>
        </w:tc>
      </w:tr>
      <w:tr>
        <w:tc>
          <w:tcPr>
            <w:tcW w:type="dxa" w:w="5083"/>
          </w:tcPr>
          <w:p>
            <w:r>
              <w:t>Is the benefit worth the effort?</w:t>
            </w:r>
          </w:p>
        </w:tc>
        <w:tc>
          <w:tcPr>
            <w:tcW w:type="dxa" w:w="5083"/>
          </w:tcPr>
          <w:p>
            <w:r>
              <w:t>Automate when the value is worth the cost.</w:t>
            </w:r>
          </w:p>
        </w:tc>
      </w:tr>
    </w:tbl>
    <w:p>
      <w:pPr>
        <w:pStyle w:val="Heading1"/>
      </w:pPr>
      <w:r>
        <w:t>3. Automation Tools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Tool</w:t>
            </w:r>
          </w:p>
        </w:tc>
        <w:tc>
          <w:tcPr>
            <w:tcW w:type="dxa" w:w="3389"/>
          </w:tcPr>
          <w:p>
            <w:r>
              <w:t>Used for</w:t>
            </w:r>
          </w:p>
        </w:tc>
        <w:tc>
          <w:tcPr>
            <w:tcW w:type="dxa" w:w="3389"/>
          </w:tcPr>
          <w:p>
            <w:r>
              <w:t>Simple example</w:t>
            </w:r>
          </w:p>
        </w:tc>
      </w:tr>
      <w:tr>
        <w:tc>
          <w:tcPr>
            <w:tcW w:type="dxa" w:w="3389"/>
          </w:tcPr>
          <w:p>
            <w:r>
              <w:t>Selenium</w:t>
            </w:r>
          </w:p>
        </w:tc>
        <w:tc>
          <w:tcPr>
            <w:tcW w:type="dxa" w:w="3389"/>
          </w:tcPr>
          <w:p>
            <w:r>
              <w:t>Websites in a browser</w:t>
            </w:r>
          </w:p>
        </w:tc>
        <w:tc>
          <w:tcPr>
            <w:tcW w:type="dxa" w:w="3389"/>
          </w:tcPr>
          <w:p>
            <w:r>
              <w:t>Check a login page in Chrome.</w:t>
            </w:r>
          </w:p>
        </w:tc>
      </w:tr>
      <w:tr>
        <w:tc>
          <w:tcPr>
            <w:tcW w:type="dxa" w:w="3389"/>
          </w:tcPr>
          <w:p>
            <w:r>
              <w:t>Appium</w:t>
            </w:r>
          </w:p>
        </w:tc>
        <w:tc>
          <w:tcPr>
            <w:tcW w:type="dxa" w:w="3389"/>
          </w:tcPr>
          <w:p>
            <w:r>
              <w:t>Mobile apps</w:t>
            </w:r>
          </w:p>
        </w:tc>
        <w:tc>
          <w:tcPr>
            <w:tcW w:type="dxa" w:w="3389"/>
          </w:tcPr>
          <w:p>
            <w:r>
              <w:t>Test an Android or iOS app.</w:t>
            </w:r>
          </w:p>
        </w:tc>
      </w:tr>
      <w:tr>
        <w:tc>
          <w:tcPr>
            <w:tcW w:type="dxa" w:w="3389"/>
          </w:tcPr>
          <w:p>
            <w:r>
              <w:t>Cypress</w:t>
            </w:r>
          </w:p>
        </w:tc>
        <w:tc>
          <w:tcPr>
            <w:tcW w:type="dxa" w:w="3389"/>
          </w:tcPr>
          <w:p>
            <w:r>
              <w:t>Web applications</w:t>
            </w:r>
          </w:p>
        </w:tc>
        <w:tc>
          <w:tcPr>
            <w:tcW w:type="dxa" w:w="3389"/>
          </w:tcPr>
          <w:p>
            <w:r>
              <w:t>Check actions and results on a website.</w:t>
            </w:r>
          </w:p>
        </w:tc>
      </w:tr>
      <w:tr>
        <w:tc>
          <w:tcPr>
            <w:tcW w:type="dxa" w:w="3389"/>
          </w:tcPr>
          <w:p>
            <w:r>
              <w:t>Playwright</w:t>
            </w:r>
          </w:p>
        </w:tc>
        <w:tc>
          <w:tcPr>
            <w:tcW w:type="dxa" w:w="3389"/>
          </w:tcPr>
          <w:p>
            <w:r>
              <w:t>Browser automation</w:t>
            </w:r>
          </w:p>
        </w:tc>
        <w:tc>
          <w:tcPr>
            <w:tcW w:type="dxa" w:w="3389"/>
          </w:tcPr>
          <w:p>
            <w:r>
              <w:t>Test a website in different browsers.</w:t>
            </w:r>
          </w:p>
        </w:tc>
      </w:tr>
      <w:tr>
        <w:tc>
          <w:tcPr>
            <w:tcW w:type="dxa" w:w="3389"/>
          </w:tcPr>
          <w:p>
            <w:r>
              <w:t>JUnit</w:t>
            </w:r>
          </w:p>
        </w:tc>
        <w:tc>
          <w:tcPr>
            <w:tcW w:type="dxa" w:w="3389"/>
          </w:tcPr>
          <w:p>
            <w:r>
              <w:t>Running Java tests</w:t>
            </w:r>
          </w:p>
        </w:tc>
        <w:tc>
          <w:tcPr>
            <w:tcW w:type="dxa" w:w="3389"/>
          </w:tcPr>
          <w:p>
            <w:r>
              <w:t>Organize Java tests and check results.</w:t>
            </w:r>
          </w:p>
        </w:tc>
      </w:tr>
      <w:tr>
        <w:tc>
          <w:tcPr>
            <w:tcW w:type="dxa" w:w="3389"/>
          </w:tcPr>
          <w:p>
            <w:r>
              <w:t>TestNG</w:t>
            </w:r>
          </w:p>
        </w:tc>
        <w:tc>
          <w:tcPr>
            <w:tcW w:type="dxa" w:w="3389"/>
          </w:tcPr>
          <w:p>
            <w:r>
              <w:t>Organizing Java tests</w:t>
            </w:r>
          </w:p>
        </w:tc>
        <w:tc>
          <w:tcPr>
            <w:tcW w:type="dxa" w:w="3389"/>
          </w:tcPr>
          <w:p>
            <w:r>
              <w:t>Group tests and run selected test cases.</w:t>
            </w:r>
          </w:p>
        </w:tc>
      </w:tr>
      <w:tr>
        <w:tc>
          <w:tcPr>
            <w:tcW w:type="dxa" w:w="3389"/>
          </w:tcPr>
          <w:p>
            <w:r>
              <w:t>Postman</w:t>
            </w:r>
          </w:p>
        </w:tc>
        <w:tc>
          <w:tcPr>
            <w:tcW w:type="dxa" w:w="3389"/>
          </w:tcPr>
          <w:p>
            <w:r>
              <w:t>API testing</w:t>
            </w:r>
          </w:p>
        </w:tc>
        <w:tc>
          <w:tcPr>
            <w:tcW w:type="dxa" w:w="3389"/>
          </w:tcPr>
          <w:p>
            <w:r>
              <w:t>Send a request and check the response.</w:t>
            </w:r>
          </w:p>
        </w:tc>
      </w:tr>
      <w:tr>
        <w:tc>
          <w:tcPr>
            <w:tcW w:type="dxa" w:w="3389"/>
          </w:tcPr>
          <w:p>
            <w:r>
              <w:t>REST Assured</w:t>
            </w:r>
          </w:p>
        </w:tc>
        <w:tc>
          <w:tcPr>
            <w:tcW w:type="dxa" w:w="3389"/>
          </w:tcPr>
          <w:p>
            <w:r>
              <w:t>API testing using Java</w:t>
            </w:r>
          </w:p>
        </w:tc>
        <w:tc>
          <w:tcPr>
            <w:tcW w:type="dxa" w:w="3389"/>
          </w:tcPr>
          <w:p>
            <w:r>
              <w:t>Write API checks in Java tests.</w:t>
            </w:r>
          </w:p>
        </w:tc>
      </w:tr>
    </w:tbl>
    <w:p>
      <w:r>
        <w:t>Choose the tool that fits the application, language, browser or device, team skills, and project needs.</w:t>
      </w:r>
    </w:p>
    <w:p>
      <w:pPr>
        <w:pStyle w:val="Heading1"/>
      </w:pPr>
      <w:r>
        <w:t>4. Common Automation Frameworks</w:t>
      </w:r>
    </w:p>
    <w:p>
      <w:r>
        <w:t>A framework is an organized way to build and manage automation tests. It helps keep tests easier to reuse and update.</w:t>
      </w:r>
    </w:p>
    <w:p>
      <w:pPr>
        <w:pStyle w:val="ListBullet"/>
      </w:pPr>
      <w:r>
        <w:t>Data-Driven Framework: the same test runs with different input data, such as several usernames and passwords.</w:t>
      </w:r>
    </w:p>
    <w:p>
      <w:pPr>
        <w:pStyle w:val="ListBullet"/>
      </w:pPr>
      <w:r>
        <w:t>Keyword-Driven Framework: test steps use action names such as Open Browser or Click Login.</w:t>
      </w:r>
    </w:p>
    <w:p>
      <w:pPr>
        <w:pStyle w:val="ListBullet"/>
      </w:pPr>
      <w:r>
        <w:t>Hybrid Framework: combines more than one framework approach.</w:t>
      </w:r>
    </w:p>
    <w:p>
      <w:pPr>
        <w:pStyle w:val="ListBullet"/>
      </w:pPr>
      <w:r>
        <w:t>Page Object Model (POM): keeps page details, such as locators and page actions, in separate classes. This makes website tests easier to update.</w:t>
      </w:r>
    </w:p>
    <w:p>
      <w:r>
        <w:t>POM is a design pattern. It is not a test runner by itself.</w:t>
      </w:r>
    </w:p>
    <w:p>
      <w:pPr>
        <w:pStyle w:val="Heading1"/>
      </w:pPr>
      <w:r>
        <w:t>5. Java + Selenium Environment Setup</w:t>
      </w:r>
    </w:p>
    <w:p>
      <w:r>
        <w:t>The basic tools for this demo are Java JDK, IntelliJ IDEA, Maven, Selenium Java, JUnit or TestNG, and Chrome browser.</w:t>
      </w:r>
    </w:p>
    <w:p>
      <w:pPr>
        <w:pStyle w:val="ListNumber"/>
      </w:pPr>
      <w:r>
        <w:t>Check Java with java -version.</w:t>
      </w:r>
    </w:p>
    <w:p>
      <w:pPr>
        <w:pStyle w:val="ListNumber"/>
      </w:pPr>
      <w:r>
        <w:t>Create a Maven Java project in IntelliJ IDEA.</w:t>
      </w:r>
    </w:p>
    <w:p>
      <w:pPr>
        <w:pStyle w:val="ListNumber"/>
      </w:pPr>
      <w:r>
        <w:t>Add Selenium and JUnit or TestNG dependencies to pom.xml.</w:t>
      </w:r>
    </w:p>
    <w:p>
      <w:pPr>
        <w:pStyle w:val="ListNumber"/>
      </w:pPr>
      <w:r>
        <w:t>Create a test class under src/test/java.</w:t>
      </w:r>
    </w:p>
    <w:p>
      <w:pPr>
        <w:pStyle w:val="ListNumber"/>
      </w:pPr>
      <w:r>
        <w:t>Run the test from IntelliJ IDEA or Maven.</w:t>
      </w:r>
    </w:p>
    <w:p>
      <w:pPr>
        <w:pStyle w:val="ListNumber"/>
      </w:pPr>
      <w:r>
        <w:t>new ChromeDriver() can use Selenium Manager to manage the browser driver in supported setups. A manually maintained driver folder is not needed for this basic example.</w:t>
      </w:r>
    </w:p>
    <w:p>
      <w:pPr>
        <w:pStyle w:val="ListNumber"/>
      </w:pPr>
      <w:r>
        <w:t>If the test does not start, check dependency versions, browser version, error message, and network access.</w:t>
      </w:r>
    </w:p>
    <w:p>
      <w:pPr>
        <w:pStyle w:val="Heading2"/>
      </w:pPr>
      <w:r>
        <w:t>Example Maven dependencies</w:t>
      </w:r>
    </w:p>
    <w:p>
      <w:pPr>
        <w:spacing w:after="100"/>
        <w:ind w:left="259"/>
      </w:pPr>
      <w:r>
        <w:rPr>
          <w:rFonts w:ascii="Consolas" w:hAnsi="Consolas"/>
          <w:sz w:val="16"/>
        </w:rPr>
        <w:t>&lt;dependencies&gt;</w:t>
        <w:br/>
        <w:t xml:space="preserve">    &lt;dependency&gt;</w:t>
        <w:br/>
        <w:t xml:space="preserve">        &lt;groupId&gt;org.seleniumhq.selenium&lt;/groupId&gt;</w:t>
        <w:br/>
        <w:t xml:space="preserve">        &lt;artifactId&gt;selenium-java&lt;/artifactId&gt;</w:t>
        <w:br/>
        <w:t xml:space="preserve">        &lt;version&gt;YOUR_SELENIUM_VERSION&lt;/version&gt;</w:t>
        <w:br/>
        <w:t xml:space="preserve">    &lt;/dependency&gt;</w:t>
        <w:br/>
        <w:t xml:space="preserve">    &lt;dependency&gt;</w:t>
        <w:br/>
        <w:t xml:space="preserve">        &lt;groupId&gt;org.junit.jupiter&lt;/groupId&gt;</w:t>
        <w:br/>
        <w:t xml:space="preserve">        &lt;artifactId&gt;junit-jupiter&lt;/artifactId&gt;</w:t>
        <w:br/>
        <w:t xml:space="preserve">        &lt;version&gt;YOUR_JUNIT_VERSION&lt;/version&gt;</w:t>
        <w:br/>
        <w:t xml:space="preserve">        &lt;scope&gt;test&lt;/scope&gt;</w:t>
        <w:br/>
        <w:t xml:space="preserve">    &lt;/dependency&gt;</w:t>
        <w:br/>
        <w:t>&lt;/dependencies&gt;</w:t>
      </w:r>
    </w:p>
    <w:p>
      <w:r>
        <w:t>Replace the placeholder versions with compatible versions selected for the project.</w:t>
      </w:r>
    </w:p>
    <w:p>
      <w:pPr>
        <w:pStyle w:val="Heading1"/>
      </w:pPr>
      <w:r>
        <w:t>6. First Selenium Script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1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on-workflow-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973"/>
          <w:sz w:val="16"/>
        </w:rPr>
        <w:t>Figure 6. A test moves from selection to recorded result.</w:t>
      </w:r>
    </w:p>
    <w:p>
      <w:r>
        <w:t>This example opens a public demo page, checks its title, and closes the browser.</w:t>
      </w:r>
    </w:p>
    <w:p>
      <w:pPr>
        <w:spacing w:after="100"/>
        <w:ind w:left="259"/>
      </w:pPr>
      <w:r>
        <w:rPr>
          <w:rFonts w:ascii="Consolas" w:hAnsi="Consolas"/>
          <w:sz w:val="16"/>
        </w:rPr>
        <w:t>import org.junit.jupiter.api.Test;</w:t>
        <w:br/>
        <w:t>import org.openqa.selenium.WebDriver;</w:t>
        <w:br/>
        <w:t>import org.openqa.selenium.chrome.ChromeDriver;</w:t>
        <w:br/>
        <w:t>import static org.junit.jupiter.api.Assertions.assertEquals;</w:t>
        <w:br/>
        <w:br/>
        <w:t>class FirstSeleniumTest {</w:t>
        <w:br/>
        <w:t xml:space="preserve">    @Test</w:t>
        <w:br/>
        <w:t xml:space="preserve">    void verifyPageTitle() {</w:t>
        <w:br/>
        <w:t xml:space="preserve">        WebDriver driver = new ChromeDriver();</w:t>
        <w:br/>
        <w:t xml:space="preserve">        try {</w:t>
        <w:br/>
        <w:t xml:space="preserve">            driver.get("https://example.com");</w:t>
        <w:br/>
        <w:t xml:space="preserve">            assertEquals("Example Domain", driver.getTitle());</w:t>
        <w:br/>
        <w:t xml:space="preserve">        } finally {</w:t>
        <w:br/>
        <w:t xml:space="preserve">            driver.quit();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What each part does</w:t>
      </w:r>
    </w:p>
    <w:p>
      <w:pPr>
        <w:pStyle w:val="ListBullet"/>
      </w:pPr>
      <w:r>
        <w:t>new ChromeDriver() starts Chrome.</w:t>
      </w:r>
    </w:p>
    <w:p>
      <w:pPr>
        <w:pStyle w:val="ListBullet"/>
      </w:pPr>
      <w:r>
        <w:t>driver.get(...) opens the website.</w:t>
      </w:r>
    </w:p>
    <w:p>
      <w:pPr>
        <w:pStyle w:val="ListBullet"/>
      </w:pPr>
      <w:r>
        <w:t>driver.getTitle() reads the page title.</w:t>
      </w:r>
    </w:p>
    <w:p>
      <w:pPr>
        <w:pStyle w:val="ListBullet"/>
      </w:pPr>
      <w:r>
        <w:t>assertEquals(...) checks whether the actual title matches the expected title.</w:t>
      </w:r>
    </w:p>
    <w:p>
      <w:pPr>
        <w:pStyle w:val="ListBullet"/>
      </w:pPr>
      <w:r>
        <w:t>driver.quit() closes the browser, even if the check fails.</w:t>
      </w:r>
    </w:p>
    <w:p>
      <w:r>
        <w:t>This is a demo script. Its result should only be recorded as passed after it has actually been run.</w:t>
      </w:r>
    </w:p>
    <w:p>
      <w:pPr>
        <w:pStyle w:val="Heading1"/>
      </w:pPr>
      <w:r>
        <w:t>7. Test Automation Pyramid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7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on-pyram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Test automation pyramid.</w:t>
      </w:r>
    </w:p>
    <w:p>
      <w:pPr>
        <w:pStyle w:val="ListBullet"/>
      </w:pPr>
      <w:r>
        <w:t>Unit tests: check one small part of the code. They are usually fast, so teams can have many of them.</w:t>
      </w:r>
    </w:p>
    <w:p>
      <w:pPr>
        <w:pStyle w:val="ListBullet"/>
      </w:pPr>
      <w:r>
        <w:t>Integration tests: check whether parts of the application work together.</w:t>
      </w:r>
    </w:p>
    <w:p>
      <w:pPr>
        <w:pStyle w:val="ListBullet"/>
      </w:pPr>
      <w:r>
        <w:t>End-to-end tests: check a full user journey, such as logging in and completing a purchase. They are usually slower and fewer in number.</w:t>
      </w:r>
    </w:p>
    <w:p>
      <w:r>
        <w:t>A good test suite uses all suitable levels. Not every check needs to be done through the browser.</w:t>
      </w:r>
    </w:p>
    <w:p>
      <w:pPr>
        <w:pStyle w:val="Heading1"/>
      </w:pPr>
      <w:r>
        <w:t>8. Basic Automation Strategy</w:t>
      </w:r>
    </w:p>
    <w:p>
      <w:pPr>
        <w:spacing w:after="140"/>
        <w:ind w:left="317" w:hanging="317"/>
      </w:pPr>
      <w:r>
        <w:rPr>
          <w:rFonts w:ascii="Aptos" w:hAnsi="Aptos"/>
          <w:sz w:val="19"/>
        </w:rPr>
        <w:t>1. Choose important tests: start with repeated and high-risk workflows.</w:t>
      </w:r>
    </w:p>
    <w:p>
      <w:pPr>
        <w:spacing w:after="140"/>
        <w:ind w:left="317" w:hanging="317"/>
      </w:pPr>
      <w:r>
        <w:rPr>
          <w:rFonts w:ascii="Aptos" w:hAnsi="Aptos"/>
          <w:sz w:val="19"/>
        </w:rPr>
        <w:t>2. Set clear expected results: every test should know what success looks like.</w:t>
      </w:r>
    </w:p>
    <w:p>
      <w:pPr>
        <w:spacing w:after="140"/>
        <w:ind w:left="317" w:hanging="317"/>
      </w:pPr>
      <w:r>
        <w:rPr>
          <w:rFonts w:ascii="Aptos" w:hAnsi="Aptos"/>
          <w:sz w:val="19"/>
        </w:rPr>
        <w:t>3. Select tools: choose tools based on whether the application is web, mobile, API, or another type.</w:t>
      </w:r>
    </w:p>
    <w:p>
      <w:pPr>
        <w:spacing w:after="140"/>
        <w:ind w:left="317" w:hanging="317"/>
      </w:pPr>
      <w:r>
        <w:rPr>
          <w:rFonts w:ascii="Aptos" w:hAnsi="Aptos"/>
          <w:sz w:val="19"/>
        </w:rPr>
        <w:t>4. Keep tests readable: use clear names and reusable methods.</w:t>
      </w:r>
    </w:p>
    <w:p>
      <w:pPr>
        <w:spacing w:after="140"/>
        <w:ind w:left="317" w:hanging="317"/>
      </w:pPr>
      <w:r>
        <w:rPr>
          <w:rFonts w:ascii="Aptos" w:hAnsi="Aptos"/>
          <w:sz w:val="19"/>
        </w:rPr>
        <w:t>5. Prepare test data: use known data and avoid tests interfering with each other.</w:t>
      </w:r>
    </w:p>
    <w:p>
      <w:pPr>
        <w:spacing w:after="140"/>
        <w:ind w:left="317" w:hanging="317"/>
      </w:pPr>
      <w:r>
        <w:rPr>
          <w:rFonts w:ascii="Aptos" w:hAnsi="Aptos"/>
          <w:sz w:val="19"/>
        </w:rPr>
        <w:t>6. Run and record results: record passed, failed, and blocked tests and keep useful error details.</w:t>
      </w:r>
    </w:p>
    <w:p>
      <w:pPr>
        <w:spacing w:after="140"/>
        <w:ind w:left="317" w:hanging="317"/>
      </w:pPr>
      <w:r>
        <w:rPr>
          <w:rFonts w:ascii="Aptos" w:hAnsi="Aptos"/>
          <w:sz w:val="19"/>
        </w:rPr>
        <w:t>7. Maintain scripts: update scripts when the application changes and investigate flaky failures.</w:t>
      </w:r>
    </w:p>
    <w:p>
      <w:pPr>
        <w:spacing w:after="140"/>
        <w:ind w:left="317" w:hanging="317"/>
      </w:pPr>
      <w:r>
        <w:rPr>
          <w:rFonts w:ascii="Aptos" w:hAnsi="Aptos"/>
          <w:sz w:val="19"/>
        </w:rPr>
        <w:t>8. Review value: check time saved, test reliability, maintenance effort, and important features covered.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4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67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1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